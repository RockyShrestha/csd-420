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7BEC" w14:textId="7DE8C72A" w:rsidR="0095405B" w:rsidRPr="00B0164E" w:rsidRDefault="00000000">
      <w:pPr>
        <w:jc w:val="center"/>
        <w:rPr>
          <w:rFonts w:asciiTheme="majorHAnsi" w:hAnsiTheme="majorHAnsi" w:cstheme="majorHAnsi"/>
          <w:szCs w:val="24"/>
        </w:rPr>
      </w:pPr>
      <w:r w:rsidRPr="00B0164E">
        <w:rPr>
          <w:rFonts w:asciiTheme="majorHAnsi" w:hAnsiTheme="majorHAnsi" w:cstheme="majorHAnsi"/>
          <w:szCs w:val="24"/>
        </w:rPr>
        <w:t>Rakesh Shrestha</w:t>
      </w:r>
    </w:p>
    <w:p w14:paraId="230188AB" w14:textId="77777777" w:rsidR="00A2783D" w:rsidRDefault="00000000">
      <w:pPr>
        <w:jc w:val="center"/>
        <w:rPr>
          <w:rFonts w:asciiTheme="majorHAnsi" w:hAnsiTheme="majorHAnsi" w:cstheme="majorHAnsi"/>
          <w:szCs w:val="24"/>
        </w:rPr>
      </w:pPr>
      <w:r w:rsidRPr="00B0164E">
        <w:rPr>
          <w:rFonts w:asciiTheme="majorHAnsi" w:hAnsiTheme="majorHAnsi" w:cstheme="majorHAnsi"/>
          <w:szCs w:val="24"/>
        </w:rPr>
        <w:t>CSD420-T301 Advanced Java Programming</w:t>
      </w:r>
      <w:r w:rsidR="00B0164E">
        <w:rPr>
          <w:rFonts w:asciiTheme="majorHAnsi" w:hAnsiTheme="majorHAnsi" w:cstheme="majorHAnsi"/>
          <w:szCs w:val="24"/>
        </w:rPr>
        <w:t xml:space="preserve"> </w:t>
      </w:r>
    </w:p>
    <w:p w14:paraId="3461EC1F" w14:textId="428F999E" w:rsidR="00C77C51" w:rsidRPr="00B0164E" w:rsidRDefault="00C77C51">
      <w:pPr>
        <w:jc w:val="center"/>
        <w:rPr>
          <w:rFonts w:asciiTheme="majorHAnsi" w:hAnsiTheme="majorHAnsi" w:cstheme="majorHAnsi"/>
          <w:szCs w:val="24"/>
        </w:rPr>
      </w:pPr>
      <w:r w:rsidRPr="00B0164E">
        <w:rPr>
          <w:rFonts w:asciiTheme="majorHAnsi" w:hAnsiTheme="majorHAnsi" w:cstheme="majorHAnsi"/>
          <w:szCs w:val="24"/>
        </w:rPr>
        <w:t xml:space="preserve">Professor Tedi </w:t>
      </w:r>
      <w:proofErr w:type="spellStart"/>
      <w:r w:rsidRPr="00B0164E">
        <w:rPr>
          <w:rFonts w:asciiTheme="majorHAnsi" w:hAnsiTheme="majorHAnsi" w:cstheme="majorHAnsi"/>
          <w:szCs w:val="24"/>
        </w:rPr>
        <w:t>Pano</w:t>
      </w:r>
      <w:proofErr w:type="spellEnd"/>
      <w:r w:rsidR="00B0164E">
        <w:rPr>
          <w:rFonts w:asciiTheme="majorHAnsi" w:hAnsiTheme="majorHAnsi" w:cstheme="majorHAnsi"/>
          <w:szCs w:val="24"/>
        </w:rPr>
        <w:t xml:space="preserve"> | </w:t>
      </w:r>
      <w:r w:rsidR="00B0164E" w:rsidRPr="00B0164E">
        <w:rPr>
          <w:rFonts w:asciiTheme="majorHAnsi" w:hAnsiTheme="majorHAnsi" w:cstheme="majorHAnsi"/>
          <w:szCs w:val="24"/>
        </w:rPr>
        <w:t>September 27, 2026</w:t>
      </w:r>
    </w:p>
    <w:p w14:paraId="2C4CAB6C" w14:textId="12C89752" w:rsidR="0095405B" w:rsidRPr="00B0164E" w:rsidRDefault="00000000">
      <w:pPr>
        <w:jc w:val="center"/>
        <w:rPr>
          <w:rFonts w:asciiTheme="majorHAnsi" w:hAnsiTheme="majorHAnsi" w:cstheme="majorHAnsi"/>
          <w:szCs w:val="24"/>
        </w:rPr>
      </w:pPr>
      <w:r w:rsidRPr="00B0164E">
        <w:rPr>
          <w:rFonts w:asciiTheme="majorHAnsi" w:hAnsiTheme="majorHAnsi" w:cstheme="majorHAnsi"/>
          <w:b/>
          <w:szCs w:val="24"/>
        </w:rPr>
        <w:t xml:space="preserve">Module 3.2 Programming Assignment: Generic </w:t>
      </w:r>
      <w:proofErr w:type="spellStart"/>
      <w:r w:rsidRPr="00B0164E">
        <w:rPr>
          <w:rFonts w:asciiTheme="majorHAnsi" w:hAnsiTheme="majorHAnsi" w:cstheme="majorHAnsi"/>
          <w:b/>
          <w:szCs w:val="24"/>
        </w:rPr>
        <w:t>removeDuplicates</w:t>
      </w:r>
      <w:proofErr w:type="spellEnd"/>
      <w:r w:rsidRPr="00B0164E">
        <w:rPr>
          <w:rFonts w:asciiTheme="majorHAnsi" w:hAnsiTheme="majorHAnsi" w:cstheme="majorHAnsi"/>
          <w:b/>
          <w:szCs w:val="24"/>
        </w:rPr>
        <w:t xml:space="preserve"> Method</w:t>
      </w:r>
    </w:p>
    <w:p w14:paraId="62025123" w14:textId="69BBE8EA" w:rsidR="00B0164E" w:rsidRPr="00B0164E" w:rsidRDefault="00000000">
      <w:pPr>
        <w:jc w:val="center"/>
        <w:rPr>
          <w:rFonts w:asciiTheme="majorHAnsi" w:hAnsiTheme="majorHAnsi" w:cstheme="majorHAnsi"/>
          <w:szCs w:val="24"/>
        </w:rPr>
      </w:pPr>
      <w:r w:rsidRPr="00B0164E">
        <w:rPr>
          <w:rFonts w:asciiTheme="majorHAnsi" w:hAnsiTheme="majorHAnsi" w:cstheme="majorHAnsi"/>
          <w:szCs w:val="24"/>
        </w:rPr>
        <w:t>GitHub repository: https://github.com/RockyShrestha/csd-420 (folder: module-3)</w:t>
      </w:r>
    </w:p>
    <w:p w14:paraId="2298966C" w14:textId="77777777" w:rsidR="0095405B" w:rsidRPr="00B0164E" w:rsidRDefault="00000000">
      <w:pPr>
        <w:pStyle w:val="Heading2"/>
        <w:rPr>
          <w:rFonts w:cstheme="majorHAnsi"/>
          <w:sz w:val="24"/>
          <w:szCs w:val="24"/>
        </w:rPr>
      </w:pPr>
      <w:r w:rsidRPr="00B0164E">
        <w:rPr>
          <w:rFonts w:cstheme="majorHAnsi"/>
          <w:sz w:val="24"/>
          <w:szCs w:val="24"/>
        </w:rPr>
        <w:t>Program Summary</w:t>
      </w:r>
    </w:p>
    <w:p w14:paraId="52CF6415" w14:textId="77777777" w:rsidR="0095405B" w:rsidRPr="00A2783D" w:rsidRDefault="00000000">
      <w:pPr>
        <w:jc w:val="both"/>
        <w:rPr>
          <w:rFonts w:asciiTheme="majorHAnsi" w:hAnsiTheme="majorHAnsi" w:cstheme="majorHAnsi"/>
          <w:sz w:val="22"/>
        </w:rPr>
      </w:pPr>
      <w:r w:rsidRPr="00A2783D">
        <w:rPr>
          <w:rFonts w:asciiTheme="majorHAnsi" w:hAnsiTheme="majorHAnsi" w:cstheme="majorHAnsi"/>
          <w:sz w:val="22"/>
        </w:rPr>
        <w:t>RemoveDuplicatesTest.java fills an ArrayList with 50 random integers from 1 to 20 and passes it to the generic method public static &lt;E&gt; ArrayList&lt;E&gt; removeDuplicates(ArrayList&lt;E&gt; list). The method returns a new ArrayList that holds every distinct value once, in the order each value first appeared, and it leaves the original list untouched. It uses a LinkedHashSet, which rejects repeated values and keeps insertion order, so the work is done in a single pass. After the call, the program checks its own result: the original list must still hold 50 unchanged values, the new list must contain no repeats, and no value may be lost or added. A second test with a short list of Strings shows the method works with any type, not only Integer.</w:t>
      </w:r>
    </w:p>
    <w:p w14:paraId="793F51F7" w14:textId="77777777" w:rsidR="0095405B" w:rsidRPr="00A2783D" w:rsidRDefault="00000000">
      <w:pPr>
        <w:jc w:val="both"/>
        <w:rPr>
          <w:rFonts w:asciiTheme="majorHAnsi" w:hAnsiTheme="majorHAnsi" w:cstheme="majorHAnsi"/>
          <w:sz w:val="22"/>
        </w:rPr>
      </w:pPr>
      <w:r w:rsidRPr="00A2783D">
        <w:rPr>
          <w:rFonts w:asciiTheme="majorHAnsi" w:hAnsiTheme="majorHAnsi" w:cstheme="majorHAnsi"/>
          <w:sz w:val="22"/>
        </w:rPr>
        <w:t xml:space="preserve">For error handling, removeDuplicates rejects a null list with an IllegalArgumentException, and createRandomList validates its size, range, and Random arguments. A third test passes a null list, a reversed range, and a negative size on purpose, and each exception is caught, printed to the console, and written to removeDuplicates.log using java.util.logging. The log file is recreated on each </w:t>
      </w:r>
      <w:proofErr w:type="gramStart"/>
      <w:r w:rsidRPr="00A2783D">
        <w:rPr>
          <w:rFonts w:asciiTheme="majorHAnsi" w:hAnsiTheme="majorHAnsi" w:cstheme="majorHAnsi"/>
          <w:sz w:val="22"/>
        </w:rPr>
        <w:t>run</w:t>
      </w:r>
      <w:proofErr w:type="gramEnd"/>
      <w:r w:rsidRPr="00A2783D">
        <w:rPr>
          <w:rFonts w:asciiTheme="majorHAnsi" w:hAnsiTheme="majorHAnsi" w:cstheme="majorHAnsi"/>
          <w:sz w:val="22"/>
        </w:rPr>
        <w:t xml:space="preserve"> so it always matches the console output, and it is closed properly when the program ends. If a verification check ever fails, the program reports it on the console and saves the full stack trace to the log.</w:t>
      </w:r>
    </w:p>
    <w:p w14:paraId="0D3876DB" w14:textId="77777777" w:rsidR="0095405B" w:rsidRPr="00B0164E" w:rsidRDefault="00000000">
      <w:pPr>
        <w:pStyle w:val="Heading2"/>
        <w:rPr>
          <w:rFonts w:cstheme="majorHAnsi"/>
          <w:sz w:val="24"/>
          <w:szCs w:val="24"/>
        </w:rPr>
      </w:pPr>
      <w:r w:rsidRPr="00B0164E">
        <w:rPr>
          <w:rFonts w:cstheme="majorHAnsi"/>
          <w:sz w:val="24"/>
          <w:szCs w:val="24"/>
        </w:rPr>
        <w:t>Screenshot 1: Java Installation</w:t>
      </w:r>
    </w:p>
    <w:p w14:paraId="3B6D9E38" w14:textId="5131E031" w:rsidR="00C77C51" w:rsidRPr="00B0164E" w:rsidRDefault="00C77C51">
      <w:pPr>
        <w:jc w:val="both"/>
        <w:rPr>
          <w:rFonts w:asciiTheme="majorHAnsi" w:hAnsiTheme="majorHAnsi" w:cstheme="majorHAnsi"/>
          <w:szCs w:val="24"/>
        </w:rPr>
      </w:pPr>
      <w:r w:rsidRPr="00B0164E">
        <w:rPr>
          <w:rFonts w:asciiTheme="majorHAnsi" w:hAnsiTheme="majorHAnsi" w:cstheme="majorHAnsi"/>
          <w:szCs w:val="24"/>
        </w:rPr>
        <w:drawing>
          <wp:inline distT="0" distB="0" distL="0" distR="0" wp14:anchorId="0172959D" wp14:editId="01FE935E">
            <wp:extent cx="5370582" cy="2900362"/>
            <wp:effectExtent l="0" t="0" r="1905" b="0"/>
            <wp:docPr id="168872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25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1850" cy="292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18A1" w14:textId="77777777" w:rsidR="0095405B" w:rsidRPr="00B0164E" w:rsidRDefault="00000000">
      <w:pPr>
        <w:pStyle w:val="Heading2"/>
        <w:rPr>
          <w:rFonts w:cstheme="majorHAnsi"/>
          <w:sz w:val="24"/>
          <w:szCs w:val="24"/>
        </w:rPr>
      </w:pPr>
      <w:r w:rsidRPr="00B0164E">
        <w:rPr>
          <w:rFonts w:cstheme="majorHAnsi"/>
          <w:sz w:val="24"/>
          <w:szCs w:val="24"/>
        </w:rPr>
        <w:lastRenderedPageBreak/>
        <w:t>Screenshot 2: JavaFX Configuration</w:t>
      </w:r>
    </w:p>
    <w:p w14:paraId="783758C1" w14:textId="77777777" w:rsidR="004D5819" w:rsidRDefault="004D5819" w:rsidP="00EE07EB">
      <w:r w:rsidRPr="004D5819">
        <w:drawing>
          <wp:inline distT="0" distB="0" distL="0" distR="0" wp14:anchorId="6BE15DB0" wp14:editId="7B3831ED">
            <wp:extent cx="5486400" cy="2398395"/>
            <wp:effectExtent l="0" t="0" r="0" b="1905"/>
            <wp:docPr id="202437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73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C160" w14:textId="35E04803" w:rsidR="0095405B" w:rsidRDefault="00000000">
      <w:pPr>
        <w:pStyle w:val="Heading2"/>
        <w:rPr>
          <w:rFonts w:cstheme="majorHAnsi"/>
          <w:sz w:val="24"/>
          <w:szCs w:val="24"/>
        </w:rPr>
      </w:pPr>
      <w:r w:rsidRPr="00B0164E">
        <w:rPr>
          <w:rFonts w:cstheme="majorHAnsi"/>
          <w:sz w:val="24"/>
          <w:szCs w:val="24"/>
        </w:rPr>
        <w:t>Screenshot 3: Program Output</w:t>
      </w:r>
    </w:p>
    <w:p w14:paraId="55C826C1" w14:textId="7CF8B3A1" w:rsidR="0075765D" w:rsidRDefault="0075765D" w:rsidP="0075765D">
      <w:r w:rsidRPr="0075765D">
        <w:drawing>
          <wp:inline distT="0" distB="0" distL="0" distR="0" wp14:anchorId="6C102A3C" wp14:editId="5846BA55">
            <wp:extent cx="5486400" cy="4502785"/>
            <wp:effectExtent l="0" t="0" r="0" b="0"/>
            <wp:docPr id="123242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29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7244" w14:textId="4DDD9B07" w:rsidR="0075765D" w:rsidRDefault="0075765D" w:rsidP="0075765D">
      <w:r w:rsidRPr="0075765D">
        <w:drawing>
          <wp:inline distT="0" distB="0" distL="0" distR="0" wp14:anchorId="49913A8D" wp14:editId="294870EE">
            <wp:extent cx="6427227" cy="918845"/>
            <wp:effectExtent l="0" t="0" r="0" b="0"/>
            <wp:docPr id="67476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65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3529" cy="93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1199" w14:textId="77777777" w:rsidR="0095405B" w:rsidRDefault="00000000">
      <w:pPr>
        <w:pStyle w:val="Heading2"/>
        <w:rPr>
          <w:rFonts w:cstheme="majorHAnsi"/>
          <w:sz w:val="24"/>
          <w:szCs w:val="24"/>
        </w:rPr>
      </w:pPr>
      <w:r w:rsidRPr="00B0164E">
        <w:rPr>
          <w:rFonts w:cstheme="majorHAnsi"/>
          <w:sz w:val="24"/>
          <w:szCs w:val="24"/>
        </w:rPr>
        <w:t>Screenshot 4: Log File</w:t>
      </w:r>
    </w:p>
    <w:p w14:paraId="2E9666C6" w14:textId="2C9B1652" w:rsidR="0075765D" w:rsidRPr="0075765D" w:rsidRDefault="0075765D" w:rsidP="0075765D">
      <w:r w:rsidRPr="0075765D">
        <w:drawing>
          <wp:inline distT="0" distB="0" distL="0" distR="0" wp14:anchorId="54B401B5" wp14:editId="08015845">
            <wp:extent cx="6436210" cy="1962150"/>
            <wp:effectExtent l="0" t="0" r="3175" b="0"/>
            <wp:docPr id="147354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45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1567" cy="196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B6AF" w14:textId="77777777" w:rsidR="0095405B" w:rsidRPr="00B0164E" w:rsidRDefault="00000000">
      <w:pPr>
        <w:pStyle w:val="Heading2"/>
        <w:rPr>
          <w:rFonts w:cstheme="majorHAnsi"/>
          <w:sz w:val="24"/>
          <w:szCs w:val="24"/>
        </w:rPr>
      </w:pPr>
      <w:r w:rsidRPr="00B0164E">
        <w:rPr>
          <w:rFonts w:cstheme="majorHAnsi"/>
          <w:sz w:val="24"/>
          <w:szCs w:val="24"/>
        </w:rPr>
        <w:t>Screenshot 5: GitHub Repository</w:t>
      </w:r>
    </w:p>
    <w:p w14:paraId="3B88ABE4" w14:textId="77777777" w:rsidR="00396B75" w:rsidRPr="00B0164E" w:rsidRDefault="00396B75">
      <w:pPr>
        <w:jc w:val="both"/>
        <w:rPr>
          <w:rFonts w:asciiTheme="majorHAnsi" w:hAnsiTheme="majorHAnsi" w:cstheme="majorHAnsi"/>
          <w:szCs w:val="24"/>
        </w:rPr>
      </w:pPr>
    </w:p>
    <w:p w14:paraId="07070ED2" w14:textId="34D03CBF" w:rsidR="00A83C5B" w:rsidRPr="00A83C5B" w:rsidRDefault="00000000" w:rsidP="00A83C5B">
      <w:pPr>
        <w:pStyle w:val="Heading2"/>
      </w:pPr>
      <w:r w:rsidRPr="00B0164E">
        <w:rPr>
          <w:rFonts w:cstheme="majorHAnsi"/>
          <w:sz w:val="24"/>
          <w:szCs w:val="24"/>
        </w:rPr>
        <w:t>References</w:t>
      </w:r>
    </w:p>
    <w:p w14:paraId="4C36CD2C" w14:textId="77777777" w:rsidR="0095405B" w:rsidRDefault="00000000">
      <w:pPr>
        <w:ind w:left="720" w:hanging="720"/>
        <w:rPr>
          <w:rFonts w:asciiTheme="majorHAnsi" w:hAnsiTheme="majorHAnsi" w:cstheme="majorHAnsi"/>
          <w:szCs w:val="24"/>
        </w:rPr>
      </w:pPr>
      <w:r w:rsidRPr="00B0164E">
        <w:rPr>
          <w:rFonts w:asciiTheme="majorHAnsi" w:hAnsiTheme="majorHAnsi" w:cstheme="majorHAnsi"/>
          <w:szCs w:val="24"/>
        </w:rPr>
        <w:t xml:space="preserve">Liang, Y. D. (2024). </w:t>
      </w:r>
      <w:r w:rsidRPr="00A83C5B">
        <w:rPr>
          <w:rFonts w:asciiTheme="majorHAnsi" w:hAnsiTheme="majorHAnsi" w:cstheme="majorHAnsi"/>
          <w:i/>
          <w:iCs/>
          <w:szCs w:val="24"/>
        </w:rPr>
        <w:t>Introduction to Java programming and data structures</w:t>
      </w:r>
      <w:r w:rsidRPr="00B0164E">
        <w:rPr>
          <w:rFonts w:asciiTheme="majorHAnsi" w:hAnsiTheme="majorHAnsi" w:cstheme="majorHAnsi"/>
          <w:szCs w:val="24"/>
        </w:rPr>
        <w:t xml:space="preserve"> (13th ed.). Pearson.</w:t>
      </w:r>
    </w:p>
    <w:p w14:paraId="21789C76" w14:textId="720B8905" w:rsidR="00396B75" w:rsidRPr="00B0164E" w:rsidRDefault="00396B75">
      <w:pPr>
        <w:ind w:left="720" w:hanging="720"/>
        <w:rPr>
          <w:rFonts w:asciiTheme="majorHAnsi" w:hAnsiTheme="majorHAnsi" w:cstheme="majorHAnsi"/>
          <w:szCs w:val="24"/>
        </w:rPr>
      </w:pPr>
      <w:r w:rsidRPr="00B0164E">
        <w:rPr>
          <w:rFonts w:asciiTheme="majorHAnsi" w:hAnsiTheme="majorHAnsi" w:cstheme="majorHAnsi"/>
          <w:szCs w:val="24"/>
        </w:rPr>
        <w:t>Oracle. (n.d.</w:t>
      </w:r>
      <w:r w:rsidR="008B143D">
        <w:rPr>
          <w:rFonts w:asciiTheme="majorHAnsi" w:hAnsiTheme="majorHAnsi" w:cstheme="majorHAnsi"/>
          <w:szCs w:val="24"/>
        </w:rPr>
        <w:t>-a</w:t>
      </w:r>
      <w:r w:rsidRPr="00B0164E">
        <w:rPr>
          <w:rFonts w:asciiTheme="majorHAnsi" w:hAnsiTheme="majorHAnsi" w:cstheme="majorHAnsi"/>
          <w:szCs w:val="24"/>
        </w:rPr>
        <w:t xml:space="preserve">). </w:t>
      </w:r>
      <w:r w:rsidRPr="00A83C5B">
        <w:rPr>
          <w:rFonts w:asciiTheme="majorHAnsi" w:hAnsiTheme="majorHAnsi" w:cstheme="majorHAnsi"/>
          <w:i/>
          <w:iCs/>
          <w:szCs w:val="24"/>
        </w:rPr>
        <w:t>Java logging overview.</w:t>
      </w:r>
      <w:r w:rsidRPr="00B0164E">
        <w:rPr>
          <w:rFonts w:asciiTheme="majorHAnsi" w:hAnsiTheme="majorHAnsi" w:cstheme="majorHAnsi"/>
          <w:szCs w:val="24"/>
        </w:rPr>
        <w:t xml:space="preserve"> https://docs.oracle.com/en/java/javase/21/core/java-logging-overview.html</w:t>
      </w:r>
    </w:p>
    <w:p w14:paraId="6D69F4DD" w14:textId="71696F78" w:rsidR="0095405B" w:rsidRPr="00B0164E" w:rsidRDefault="00000000">
      <w:pPr>
        <w:ind w:left="720" w:hanging="720"/>
        <w:rPr>
          <w:rFonts w:asciiTheme="majorHAnsi" w:hAnsiTheme="majorHAnsi" w:cstheme="majorHAnsi"/>
          <w:szCs w:val="24"/>
        </w:rPr>
      </w:pPr>
      <w:r w:rsidRPr="00B0164E">
        <w:rPr>
          <w:rFonts w:asciiTheme="majorHAnsi" w:hAnsiTheme="majorHAnsi" w:cstheme="majorHAnsi"/>
          <w:szCs w:val="24"/>
        </w:rPr>
        <w:t>Oracle. (n.d.</w:t>
      </w:r>
      <w:r w:rsidR="008B143D">
        <w:rPr>
          <w:rFonts w:asciiTheme="majorHAnsi" w:hAnsiTheme="majorHAnsi" w:cstheme="majorHAnsi"/>
          <w:szCs w:val="24"/>
        </w:rPr>
        <w:t>-b</w:t>
      </w:r>
      <w:r w:rsidRPr="00B0164E">
        <w:rPr>
          <w:rFonts w:asciiTheme="majorHAnsi" w:hAnsiTheme="majorHAnsi" w:cstheme="majorHAnsi"/>
          <w:szCs w:val="24"/>
        </w:rPr>
        <w:t xml:space="preserve">). </w:t>
      </w:r>
      <w:r w:rsidRPr="00A83C5B">
        <w:rPr>
          <w:rFonts w:asciiTheme="majorHAnsi" w:hAnsiTheme="majorHAnsi" w:cstheme="majorHAnsi"/>
          <w:i/>
          <w:iCs/>
          <w:szCs w:val="24"/>
        </w:rPr>
        <w:t>The Java tutorials: Generics.</w:t>
      </w:r>
      <w:r w:rsidRPr="00B0164E">
        <w:rPr>
          <w:rFonts w:asciiTheme="majorHAnsi" w:hAnsiTheme="majorHAnsi" w:cstheme="majorHAnsi"/>
          <w:szCs w:val="24"/>
        </w:rPr>
        <w:t xml:space="preserve"> https://docs.oracle.com/javase/tutorial/java/generics/index.html</w:t>
      </w:r>
    </w:p>
    <w:p w14:paraId="151123A8" w14:textId="37B9C40F" w:rsidR="00396B75" w:rsidRPr="00B0164E" w:rsidRDefault="00000000">
      <w:pPr>
        <w:ind w:left="720" w:hanging="720"/>
        <w:rPr>
          <w:rFonts w:asciiTheme="majorHAnsi" w:hAnsiTheme="majorHAnsi" w:cstheme="majorHAnsi"/>
          <w:szCs w:val="24"/>
        </w:rPr>
      </w:pPr>
      <w:r w:rsidRPr="00B0164E">
        <w:rPr>
          <w:rFonts w:asciiTheme="majorHAnsi" w:hAnsiTheme="majorHAnsi" w:cstheme="majorHAnsi"/>
          <w:szCs w:val="24"/>
        </w:rPr>
        <w:t xml:space="preserve">Payne, D. (n.d.). </w:t>
      </w:r>
      <w:r w:rsidRPr="00A83C5B">
        <w:rPr>
          <w:rFonts w:asciiTheme="majorHAnsi" w:hAnsiTheme="majorHAnsi" w:cstheme="majorHAnsi"/>
          <w:i/>
          <w:iCs/>
          <w:szCs w:val="24"/>
        </w:rPr>
        <w:t>Module 3 generics examples</w:t>
      </w:r>
      <w:r w:rsidRPr="00B0164E">
        <w:rPr>
          <w:rFonts w:asciiTheme="majorHAnsi" w:hAnsiTheme="majorHAnsi" w:cstheme="majorHAnsi"/>
          <w:szCs w:val="24"/>
        </w:rPr>
        <w:t xml:space="preserve"> [Source code]. Bellevue University.</w:t>
      </w:r>
    </w:p>
    <w:sectPr w:rsidR="00396B75" w:rsidRPr="00B016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380668">
    <w:abstractNumId w:val="8"/>
  </w:num>
  <w:num w:numId="2" w16cid:durableId="442068085">
    <w:abstractNumId w:val="6"/>
  </w:num>
  <w:num w:numId="3" w16cid:durableId="835803844">
    <w:abstractNumId w:val="5"/>
  </w:num>
  <w:num w:numId="4" w16cid:durableId="254411480">
    <w:abstractNumId w:val="4"/>
  </w:num>
  <w:num w:numId="5" w16cid:durableId="1002008039">
    <w:abstractNumId w:val="7"/>
  </w:num>
  <w:num w:numId="6" w16cid:durableId="690645660">
    <w:abstractNumId w:val="3"/>
  </w:num>
  <w:num w:numId="7" w16cid:durableId="1801730547">
    <w:abstractNumId w:val="2"/>
  </w:num>
  <w:num w:numId="8" w16cid:durableId="434445508">
    <w:abstractNumId w:val="1"/>
  </w:num>
  <w:num w:numId="9" w16cid:durableId="49021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B75"/>
    <w:rsid w:val="00472165"/>
    <w:rsid w:val="004D5819"/>
    <w:rsid w:val="0075765D"/>
    <w:rsid w:val="00893FA8"/>
    <w:rsid w:val="008B143D"/>
    <w:rsid w:val="008F3850"/>
    <w:rsid w:val="0095405B"/>
    <w:rsid w:val="00A2783D"/>
    <w:rsid w:val="00A83C5B"/>
    <w:rsid w:val="00AA1D8D"/>
    <w:rsid w:val="00B0164E"/>
    <w:rsid w:val="00B47730"/>
    <w:rsid w:val="00C43040"/>
    <w:rsid w:val="00C77C51"/>
    <w:rsid w:val="00CB0664"/>
    <w:rsid w:val="00D84132"/>
    <w:rsid w:val="00EC4DC6"/>
    <w:rsid w:val="00EE0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672C6"/>
  <w14:defaultImageDpi w14:val="300"/>
  <w15:docId w15:val="{4ADBE2D0-7E10-4535-AB2C-C1BB3846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Program Summary</vt:lpstr>
      <vt:lpstr>    Screenshot 1: Java Installation</vt:lpstr>
      <vt:lpstr>    Screenshot 2: JavaFX Configuration</vt:lpstr>
      <vt:lpstr>    /</vt:lpstr>
      <vt:lpstr>    Screenshot 3: Program Output</vt:lpstr>
      <vt:lpstr>    Screenshot 4: Log File</vt:lpstr>
      <vt:lpstr>    Screenshot 5: GitHub Repository</vt:lpstr>
      <vt:lpstr>    References</vt:lpstr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shrestha</cp:lastModifiedBy>
  <cp:revision>13</cp:revision>
  <dcterms:created xsi:type="dcterms:W3CDTF">2013-12-23T23:15:00Z</dcterms:created>
  <dcterms:modified xsi:type="dcterms:W3CDTF">2026-09-28T02:57:00Z</dcterms:modified>
  <cp:category/>
</cp:coreProperties>
</file>