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E41E1" w14:textId="77777777" w:rsidR="00B10E54" w:rsidRDefault="00000000">
      <w:pPr>
        <w:spacing w:after="0"/>
      </w:pPr>
      <w:r>
        <w:t>Rakesh Shrestha</w:t>
      </w:r>
    </w:p>
    <w:p w14:paraId="40123F5D" w14:textId="77777777" w:rsidR="00B10E54" w:rsidRDefault="00000000">
      <w:pPr>
        <w:spacing w:after="0"/>
      </w:pPr>
      <w:r>
        <w:t>CSD420-T301 Advanced Java Programming</w:t>
      </w:r>
    </w:p>
    <w:p w14:paraId="17159879" w14:textId="77777777" w:rsidR="00B10E54" w:rsidRDefault="00000000">
      <w:pPr>
        <w:spacing w:after="0"/>
      </w:pPr>
      <w:r>
        <w:t>Module 7.2 Programming Assignment</w:t>
      </w:r>
    </w:p>
    <w:p w14:paraId="32870A96" w14:textId="77777777" w:rsidR="00B10E54" w:rsidRDefault="00000000">
      <w:pPr>
        <w:spacing w:after="0"/>
      </w:pPr>
      <w:r>
        <w:t>October 25, 2026</w:t>
      </w:r>
    </w:p>
    <w:p w14:paraId="01ADF1EA" w14:textId="77777777" w:rsidR="00B10E54" w:rsidRDefault="00B10E54"/>
    <w:p w14:paraId="0926542F" w14:textId="77777777" w:rsidR="00B10E54" w:rsidRDefault="00000000">
      <w:r>
        <w:rPr>
          <w:b/>
        </w:rPr>
        <w:t>1. Java Installed</w:t>
      </w:r>
    </w:p>
    <w:p w14:paraId="087E0E4B" w14:textId="7BFD55D4" w:rsidR="00B10E54" w:rsidRDefault="006F0711">
      <w:r w:rsidRPr="006F0711">
        <w:rPr>
          <w:i/>
        </w:rPr>
        <w:drawing>
          <wp:inline distT="0" distB="0" distL="0" distR="0" wp14:anchorId="40D2AA0A" wp14:editId="56A67116">
            <wp:extent cx="5410200" cy="1685678"/>
            <wp:effectExtent l="0" t="0" r="0" b="0"/>
            <wp:docPr id="179108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87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0521" cy="169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16A4" w14:textId="77777777" w:rsidR="00B10E54" w:rsidRDefault="00000000">
      <w:r>
        <w:rPr>
          <w:b/>
        </w:rPr>
        <w:t>2. JavaFX Configured</w:t>
      </w:r>
    </w:p>
    <w:p w14:paraId="38394EEF" w14:textId="5D327F42" w:rsidR="00B10E54" w:rsidRDefault="006F0711">
      <w:r w:rsidRPr="006F0711">
        <w:rPr>
          <w:i/>
        </w:rPr>
        <w:drawing>
          <wp:inline distT="0" distB="0" distL="0" distR="0" wp14:anchorId="7548ED8D" wp14:editId="535D21A3">
            <wp:extent cx="5436171" cy="4467225"/>
            <wp:effectExtent l="0" t="0" r="0" b="0"/>
            <wp:docPr id="197302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22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788" cy="449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E83E" w14:textId="77777777" w:rsidR="00B10E54" w:rsidRDefault="00000000">
      <w:r>
        <w:rPr>
          <w:b/>
        </w:rPr>
        <w:lastRenderedPageBreak/>
        <w:t>3. ShresthaStyledCircles Output</w:t>
      </w:r>
    </w:p>
    <w:p w14:paraId="7E43BBFE" w14:textId="2BF4780D" w:rsidR="00B10E54" w:rsidRDefault="009D27F7">
      <w:r w:rsidRPr="009D27F7">
        <w:rPr>
          <w:i/>
        </w:rPr>
        <w:drawing>
          <wp:inline distT="0" distB="0" distL="0" distR="0" wp14:anchorId="3012EB37" wp14:editId="74F90EF8">
            <wp:extent cx="5157788" cy="2766938"/>
            <wp:effectExtent l="0" t="0" r="5080" b="0"/>
            <wp:docPr id="166554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47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0423" cy="278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ECD3" w14:textId="77777777" w:rsidR="00B10E54" w:rsidRDefault="00000000">
      <w:r>
        <w:rPr>
          <w:b/>
        </w:rPr>
        <w:t>4. ShresthaStyledCirclesTest Output</w:t>
      </w:r>
    </w:p>
    <w:p w14:paraId="510FF6A1" w14:textId="2C29FEB8" w:rsidR="00B10E54" w:rsidRDefault="007A462F" w:rsidP="007A462F">
      <w:r w:rsidRPr="007A462F">
        <w:rPr>
          <w:i/>
        </w:rPr>
        <w:drawing>
          <wp:inline distT="0" distB="0" distL="0" distR="0" wp14:anchorId="621DB54E" wp14:editId="4A000ABE">
            <wp:extent cx="5486400" cy="4580255"/>
            <wp:effectExtent l="0" t="0" r="0" b="0"/>
            <wp:docPr id="170311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10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0E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8871219">
    <w:abstractNumId w:val="8"/>
  </w:num>
  <w:num w:numId="2" w16cid:durableId="978222850">
    <w:abstractNumId w:val="6"/>
  </w:num>
  <w:num w:numId="3" w16cid:durableId="1853452481">
    <w:abstractNumId w:val="5"/>
  </w:num>
  <w:num w:numId="4" w16cid:durableId="1940210712">
    <w:abstractNumId w:val="4"/>
  </w:num>
  <w:num w:numId="5" w16cid:durableId="1077442699">
    <w:abstractNumId w:val="7"/>
  </w:num>
  <w:num w:numId="6" w16cid:durableId="401753488">
    <w:abstractNumId w:val="3"/>
  </w:num>
  <w:num w:numId="7" w16cid:durableId="1728793704">
    <w:abstractNumId w:val="2"/>
  </w:num>
  <w:num w:numId="8" w16cid:durableId="1009717101">
    <w:abstractNumId w:val="1"/>
  </w:num>
  <w:num w:numId="9" w16cid:durableId="1263760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E49"/>
    <w:rsid w:val="0015074B"/>
    <w:rsid w:val="0029639D"/>
    <w:rsid w:val="00326F90"/>
    <w:rsid w:val="006F0711"/>
    <w:rsid w:val="007A462F"/>
    <w:rsid w:val="009D27F7"/>
    <w:rsid w:val="00A158F7"/>
    <w:rsid w:val="00AA1D8D"/>
    <w:rsid w:val="00B10E54"/>
    <w:rsid w:val="00B47730"/>
    <w:rsid w:val="00CB0664"/>
    <w:rsid w:val="00D107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9DA03B"/>
  <w14:defaultImageDpi w14:val="300"/>
  <w15:docId w15:val="{68337FA3-ED5A-4BD6-BB84-8978C673E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Shrestha</dc:creator>
  <cp:keywords/>
  <dc:description/>
  <cp:lastModifiedBy>rakesh shrestha</cp:lastModifiedBy>
  <cp:revision>3</cp:revision>
  <dcterms:created xsi:type="dcterms:W3CDTF">2026-10-26T03:39:00Z</dcterms:created>
  <dcterms:modified xsi:type="dcterms:W3CDTF">2026-10-26T03:50:00Z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4d939b21fc10ba973109f61da9d1eb4a1149abb8a6f103f8bd6240abc2e74c28</vt:lpwstr>
  </property>
</Properties>
</file>