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20DD5F" w14:textId="62A1984E" w:rsidR="00AF5E7E" w:rsidRPr="000F01F8" w:rsidRDefault="00000000">
      <w:pPr>
        <w:spacing w:after="0"/>
        <w:rPr>
          <w:rFonts w:asciiTheme="majorHAnsi" w:hAnsiTheme="majorHAnsi" w:cstheme="majorHAnsi"/>
          <w:sz w:val="22"/>
        </w:rPr>
      </w:pPr>
      <w:r w:rsidRPr="000F01F8">
        <w:rPr>
          <w:rFonts w:asciiTheme="majorHAnsi" w:hAnsiTheme="majorHAnsi" w:cstheme="majorHAnsi"/>
          <w:sz w:val="22"/>
        </w:rPr>
        <w:t>Rakesh</w:t>
      </w:r>
      <w:r w:rsidR="00640569" w:rsidRPr="000F01F8">
        <w:rPr>
          <w:rFonts w:asciiTheme="majorHAnsi" w:hAnsiTheme="majorHAnsi" w:cstheme="majorHAnsi"/>
          <w:sz w:val="22"/>
        </w:rPr>
        <w:t xml:space="preserve"> </w:t>
      </w:r>
      <w:r w:rsidRPr="000F01F8">
        <w:rPr>
          <w:rFonts w:asciiTheme="majorHAnsi" w:hAnsiTheme="majorHAnsi" w:cstheme="majorHAnsi"/>
          <w:sz w:val="22"/>
        </w:rPr>
        <w:t>Shrestha</w:t>
      </w:r>
    </w:p>
    <w:p w14:paraId="26D95FBA" w14:textId="77777777" w:rsidR="00AF5E7E" w:rsidRPr="000F01F8" w:rsidRDefault="00000000">
      <w:pPr>
        <w:spacing w:after="0"/>
        <w:rPr>
          <w:rFonts w:asciiTheme="majorHAnsi" w:hAnsiTheme="majorHAnsi" w:cstheme="majorHAnsi"/>
          <w:sz w:val="22"/>
        </w:rPr>
      </w:pPr>
      <w:r w:rsidRPr="000F01F8">
        <w:rPr>
          <w:rFonts w:asciiTheme="majorHAnsi" w:hAnsiTheme="majorHAnsi" w:cstheme="majorHAnsi"/>
          <w:sz w:val="22"/>
        </w:rPr>
        <w:t>CSD420-T301 Advanced Java Programming</w:t>
      </w:r>
    </w:p>
    <w:p w14:paraId="7C3A30B8" w14:textId="77777777" w:rsidR="00AF5E7E" w:rsidRPr="000F01F8" w:rsidRDefault="00000000">
      <w:pPr>
        <w:spacing w:after="0"/>
        <w:rPr>
          <w:rFonts w:asciiTheme="majorHAnsi" w:hAnsiTheme="majorHAnsi" w:cstheme="majorHAnsi"/>
          <w:sz w:val="22"/>
        </w:rPr>
      </w:pPr>
      <w:r w:rsidRPr="000F01F8">
        <w:rPr>
          <w:rFonts w:asciiTheme="majorHAnsi" w:hAnsiTheme="majorHAnsi" w:cstheme="majorHAnsi"/>
          <w:sz w:val="22"/>
        </w:rPr>
        <w:t>Professor Tedi Pano</w:t>
      </w:r>
    </w:p>
    <w:p w14:paraId="5F6BEDFD" w14:textId="77777777" w:rsidR="00AF5E7E" w:rsidRPr="000F01F8" w:rsidRDefault="00000000">
      <w:pPr>
        <w:spacing w:after="0"/>
        <w:rPr>
          <w:rFonts w:asciiTheme="majorHAnsi" w:hAnsiTheme="majorHAnsi" w:cstheme="majorHAnsi"/>
          <w:sz w:val="22"/>
        </w:rPr>
      </w:pPr>
      <w:r w:rsidRPr="000F01F8">
        <w:rPr>
          <w:rFonts w:asciiTheme="majorHAnsi" w:hAnsiTheme="majorHAnsi" w:cstheme="majorHAnsi"/>
          <w:sz w:val="22"/>
        </w:rPr>
        <w:t>Module 6.2 Programming Assignment</w:t>
      </w:r>
    </w:p>
    <w:p w14:paraId="769251C2" w14:textId="231B0237" w:rsidR="00AF5E7E" w:rsidRPr="000F01F8" w:rsidRDefault="00000000" w:rsidP="000F01F8">
      <w:pPr>
        <w:spacing w:after="0"/>
        <w:rPr>
          <w:rFonts w:asciiTheme="majorHAnsi" w:hAnsiTheme="majorHAnsi" w:cstheme="majorHAnsi"/>
          <w:sz w:val="22"/>
        </w:rPr>
      </w:pPr>
      <w:r w:rsidRPr="000F01F8">
        <w:rPr>
          <w:rFonts w:asciiTheme="majorHAnsi" w:hAnsiTheme="majorHAnsi" w:cstheme="majorHAnsi"/>
          <w:sz w:val="22"/>
        </w:rPr>
        <w:t>October 18, 2026</w:t>
      </w:r>
    </w:p>
    <w:p w14:paraId="665775A3" w14:textId="77777777" w:rsidR="00AF5E7E" w:rsidRPr="000F01F8" w:rsidRDefault="00000000">
      <w:pPr>
        <w:jc w:val="center"/>
        <w:rPr>
          <w:rFonts w:asciiTheme="majorHAnsi" w:hAnsiTheme="majorHAnsi" w:cstheme="majorHAnsi"/>
          <w:sz w:val="22"/>
        </w:rPr>
      </w:pPr>
      <w:r w:rsidRPr="000F01F8">
        <w:rPr>
          <w:rFonts w:asciiTheme="majorHAnsi" w:hAnsiTheme="majorHAnsi" w:cstheme="majorHAnsi"/>
          <w:b/>
          <w:sz w:val="22"/>
        </w:rPr>
        <w:t>Generic Bubble Sort with Comparable and Comparator</w:t>
      </w:r>
    </w:p>
    <w:p w14:paraId="4448D94A" w14:textId="77777777" w:rsidR="00AF5E7E" w:rsidRPr="000F01F8" w:rsidRDefault="00000000">
      <w:pPr>
        <w:jc w:val="both"/>
        <w:rPr>
          <w:rFonts w:asciiTheme="majorHAnsi" w:hAnsiTheme="majorHAnsi" w:cstheme="majorHAnsi"/>
          <w:sz w:val="22"/>
        </w:rPr>
      </w:pPr>
      <w:r w:rsidRPr="000F01F8">
        <w:rPr>
          <w:rFonts w:asciiTheme="majorHAnsi" w:hAnsiTheme="majorHAnsi" w:cstheme="majorHAnsi"/>
          <w:sz w:val="22"/>
        </w:rPr>
        <w:t>For this assignment I wrote ShresthaBubbleSort.java, which has two generic bubble sort methods. The first method sorts by natural order using the Comparable interface, and the second sorts by any order that a Comparator defines. Both methods share the same swap and validation helpers, and each one stops early when a pass makes no swaps. The main method runs 18 tests using Integers, Strings, Doubles, and a custom Student class, plus edge cases and invalid input. Each result is checked against Arrays.sort so the program reports PASS or FAIL for every test.</w:t>
      </w:r>
    </w:p>
    <w:p w14:paraId="747BDABC" w14:textId="64019EA4" w:rsidR="00DA0606" w:rsidRPr="000F01F8" w:rsidRDefault="00000000">
      <w:pPr>
        <w:jc w:val="both"/>
        <w:rPr>
          <w:rFonts w:asciiTheme="majorHAnsi" w:hAnsiTheme="majorHAnsi" w:cstheme="majorHAnsi"/>
          <w:sz w:val="22"/>
        </w:rPr>
      </w:pPr>
      <w:r w:rsidRPr="000F01F8">
        <w:rPr>
          <w:rFonts w:asciiTheme="majorHAnsi" w:hAnsiTheme="majorHAnsi" w:cstheme="majorHAnsi"/>
          <w:sz w:val="22"/>
        </w:rPr>
        <w:t>GitHub repository: https://github.com/RockyShrestha/csd-420</w:t>
      </w:r>
    </w:p>
    <w:p w14:paraId="6E8BFB31" w14:textId="5E30B69E" w:rsidR="00527A0D" w:rsidRPr="000F01F8" w:rsidRDefault="00000000" w:rsidP="000F01F8">
      <w:pPr>
        <w:pStyle w:val="Heading2"/>
        <w:spacing w:line="360" w:lineRule="auto"/>
        <w:rPr>
          <w:rFonts w:cstheme="majorHAnsi"/>
          <w:sz w:val="22"/>
          <w:szCs w:val="22"/>
        </w:rPr>
      </w:pPr>
      <w:r w:rsidRPr="000F01F8">
        <w:rPr>
          <w:rFonts w:cstheme="majorHAnsi"/>
          <w:sz w:val="22"/>
          <w:szCs w:val="22"/>
        </w:rPr>
        <w:t>Screenshot 1: Java installed</w:t>
      </w:r>
    </w:p>
    <w:p w14:paraId="099CCCC3" w14:textId="77777777" w:rsidR="000F01F8" w:rsidRPr="000F01F8" w:rsidRDefault="00527A0D" w:rsidP="000F01F8">
      <w:pPr>
        <w:rPr>
          <w:rFonts w:asciiTheme="majorHAnsi" w:hAnsiTheme="majorHAnsi" w:cstheme="majorHAnsi"/>
          <w:b/>
          <w:bCs/>
          <w:color w:val="4F81BD" w:themeColor="accent1"/>
          <w:sz w:val="22"/>
        </w:rPr>
      </w:pPr>
      <w:r w:rsidRPr="000F01F8">
        <w:rPr>
          <w:rFonts w:asciiTheme="majorHAnsi" w:hAnsiTheme="majorHAnsi" w:cstheme="majorHAnsi"/>
          <w:i/>
          <w:noProof/>
          <w:sz w:val="22"/>
        </w:rPr>
        <w:drawing>
          <wp:inline distT="0" distB="0" distL="0" distR="0" wp14:anchorId="64CE59EC" wp14:editId="309C773C">
            <wp:extent cx="4581155" cy="1323975"/>
            <wp:effectExtent l="0" t="0" r="0" b="0"/>
            <wp:docPr id="19614045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140450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93240" cy="13274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4CA4D6" w14:textId="29A06704" w:rsidR="00527A0D" w:rsidRPr="000F01F8" w:rsidRDefault="00000000" w:rsidP="000F01F8">
      <w:pPr>
        <w:pStyle w:val="Heading2"/>
        <w:rPr>
          <w:rFonts w:cstheme="majorHAnsi"/>
          <w:sz w:val="22"/>
        </w:rPr>
      </w:pPr>
      <w:r w:rsidRPr="000F01F8">
        <w:rPr>
          <w:rFonts w:cstheme="majorHAnsi"/>
          <w:sz w:val="22"/>
        </w:rPr>
        <w:t>Screenshot 2: JavaFX configured in IntelliJ IDEA</w:t>
      </w:r>
      <w:r w:rsidR="00527A0D" w:rsidRPr="000F01F8">
        <w:rPr>
          <w:rFonts w:cstheme="majorHAnsi"/>
          <w:noProof/>
          <w:sz w:val="22"/>
        </w:rPr>
        <mc:AlternateContent>
          <mc:Choice Requires="wps">
            <w:drawing>
              <wp:inline distT="0" distB="0" distL="0" distR="0" wp14:anchorId="1C048B87" wp14:editId="7F103FBF">
                <wp:extent cx="304800" cy="304800"/>
                <wp:effectExtent l="0" t="0" r="0" b="0"/>
                <wp:docPr id="1320813607" name="Rectangl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4218C3C" id="Rectangle 1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23F29E0B" w14:textId="0F79B89B" w:rsidR="000F01F8" w:rsidRPr="000F01F8" w:rsidRDefault="00527A0D" w:rsidP="000F01F8">
      <w:pPr>
        <w:pStyle w:val="Heading2"/>
        <w:rPr>
          <w:rFonts w:cstheme="majorHAnsi"/>
          <w:sz w:val="22"/>
          <w:szCs w:val="22"/>
        </w:rPr>
      </w:pPr>
      <w:r w:rsidRPr="000F01F8">
        <w:rPr>
          <w:rFonts w:cstheme="majorHAnsi"/>
          <w:noProof/>
          <w:sz w:val="22"/>
          <w:szCs w:val="22"/>
        </w:rPr>
        <w:drawing>
          <wp:inline distT="0" distB="0" distL="0" distR="0" wp14:anchorId="78238748" wp14:editId="56B771E5">
            <wp:extent cx="6427450" cy="995362"/>
            <wp:effectExtent l="0" t="0" r="0" b="0"/>
            <wp:docPr id="10766489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664898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57183" cy="9999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84B839" w14:textId="2E140F09" w:rsidR="00527A0D" w:rsidRPr="000F01F8" w:rsidRDefault="000F01F8" w:rsidP="00527A0D">
      <w:pPr>
        <w:rPr>
          <w:rFonts w:asciiTheme="majorHAnsi" w:hAnsiTheme="majorHAnsi" w:cstheme="majorHAnsi"/>
          <w:sz w:val="22"/>
        </w:rPr>
      </w:pPr>
      <w:r w:rsidRPr="000F01F8">
        <w:rPr>
          <w:rFonts w:asciiTheme="majorHAnsi" w:hAnsiTheme="majorHAnsi" w:cstheme="majorHAnsi"/>
          <w:noProof/>
          <w:sz w:val="22"/>
        </w:rPr>
        <w:drawing>
          <wp:inline distT="0" distB="0" distL="0" distR="0" wp14:anchorId="5291988C" wp14:editId="1C2696F3">
            <wp:extent cx="3509963" cy="1851668"/>
            <wp:effectExtent l="0" t="0" r="0" b="0"/>
            <wp:docPr id="7260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604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22596" cy="1858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F0DABA" w14:textId="77777777" w:rsidR="00AF5E7E" w:rsidRPr="000F01F8" w:rsidRDefault="00000000">
      <w:pPr>
        <w:pStyle w:val="Heading2"/>
        <w:rPr>
          <w:rFonts w:cstheme="majorHAnsi"/>
          <w:sz w:val="22"/>
          <w:szCs w:val="22"/>
        </w:rPr>
      </w:pPr>
      <w:r w:rsidRPr="000F01F8">
        <w:rPr>
          <w:rFonts w:cstheme="majorHAnsi"/>
          <w:sz w:val="22"/>
          <w:szCs w:val="22"/>
        </w:rPr>
        <w:lastRenderedPageBreak/>
        <w:t>Screenshot 3: Program output, first half</w:t>
      </w:r>
    </w:p>
    <w:p w14:paraId="59E63436" w14:textId="77777777" w:rsidR="00DA0606" w:rsidRPr="000F01F8" w:rsidRDefault="00DA0606">
      <w:pPr>
        <w:pStyle w:val="Heading2"/>
        <w:rPr>
          <w:rFonts w:cstheme="majorHAnsi"/>
          <w:sz w:val="22"/>
          <w:szCs w:val="22"/>
        </w:rPr>
      </w:pPr>
      <w:r w:rsidRPr="000F01F8">
        <w:rPr>
          <w:rFonts w:eastAsiaTheme="minorEastAsia" w:cstheme="majorHAnsi"/>
          <w:b w:val="0"/>
          <w:bCs w:val="0"/>
          <w:i/>
          <w:noProof/>
          <w:color w:val="auto"/>
          <w:sz w:val="22"/>
          <w:szCs w:val="22"/>
        </w:rPr>
        <w:drawing>
          <wp:inline distT="0" distB="0" distL="0" distR="0" wp14:anchorId="6077A322" wp14:editId="550A00E7">
            <wp:extent cx="4735675" cy="3919538"/>
            <wp:effectExtent l="0" t="0" r="8255" b="5080"/>
            <wp:docPr id="4297061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970615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47341" cy="39291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627D4A" w14:textId="77777777" w:rsidR="004A4075" w:rsidRPr="000F01F8" w:rsidRDefault="004A4075" w:rsidP="004A4075">
      <w:pPr>
        <w:rPr>
          <w:rFonts w:asciiTheme="majorHAnsi" w:hAnsiTheme="majorHAnsi" w:cstheme="majorHAnsi"/>
          <w:sz w:val="22"/>
        </w:rPr>
      </w:pPr>
    </w:p>
    <w:p w14:paraId="3EF69239" w14:textId="13B0194D" w:rsidR="004A4075" w:rsidRPr="000F01F8" w:rsidRDefault="004A4075" w:rsidP="004A4075">
      <w:pPr>
        <w:rPr>
          <w:rFonts w:asciiTheme="majorHAnsi" w:hAnsiTheme="majorHAnsi" w:cstheme="majorHAnsi"/>
          <w:sz w:val="22"/>
        </w:rPr>
      </w:pPr>
      <w:r w:rsidRPr="000F01F8">
        <w:rPr>
          <w:rFonts w:asciiTheme="majorHAnsi" w:hAnsiTheme="majorHAnsi" w:cstheme="majorHAnsi"/>
          <w:noProof/>
          <w:sz w:val="22"/>
        </w:rPr>
        <w:drawing>
          <wp:inline distT="0" distB="0" distL="0" distR="0" wp14:anchorId="65C76AB9" wp14:editId="10212BB0">
            <wp:extent cx="4732273" cy="3562350"/>
            <wp:effectExtent l="0" t="0" r="0" b="0"/>
            <wp:docPr id="12368538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685388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51221" cy="35766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C8236B" w14:textId="7703A71F" w:rsidR="000F01F8" w:rsidRDefault="00000000" w:rsidP="000F01F8">
      <w:pPr>
        <w:pStyle w:val="Heading2"/>
        <w:rPr>
          <w:rFonts w:cstheme="majorHAnsi"/>
          <w:sz w:val="22"/>
          <w:szCs w:val="22"/>
        </w:rPr>
      </w:pPr>
      <w:r w:rsidRPr="000F01F8">
        <w:rPr>
          <w:rFonts w:cstheme="majorHAnsi"/>
          <w:sz w:val="22"/>
          <w:szCs w:val="22"/>
        </w:rPr>
        <w:t>Screenshot 4: Program output, second half</w:t>
      </w:r>
    </w:p>
    <w:p w14:paraId="57B39443" w14:textId="77777777" w:rsidR="000F01F8" w:rsidRPr="000F01F8" w:rsidRDefault="000F01F8" w:rsidP="000F01F8"/>
    <w:p w14:paraId="22CF1E2E" w14:textId="05DAE1BF" w:rsidR="00AF5E7E" w:rsidRPr="000F01F8" w:rsidRDefault="004A4075">
      <w:pPr>
        <w:rPr>
          <w:rFonts w:asciiTheme="majorHAnsi" w:hAnsiTheme="majorHAnsi" w:cstheme="majorHAnsi"/>
          <w:sz w:val="22"/>
        </w:rPr>
      </w:pPr>
      <w:r w:rsidRPr="000F01F8">
        <w:rPr>
          <w:rFonts w:asciiTheme="majorHAnsi" w:hAnsiTheme="majorHAnsi" w:cstheme="majorHAnsi"/>
          <w:noProof/>
          <w:sz w:val="22"/>
        </w:rPr>
        <w:drawing>
          <wp:inline distT="0" distB="0" distL="0" distR="0" wp14:anchorId="391300A7" wp14:editId="290CE8B5">
            <wp:extent cx="4819650" cy="3931585"/>
            <wp:effectExtent l="0" t="0" r="0" b="0"/>
            <wp:docPr id="18614148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141484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33345" cy="39427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2425E0" w14:textId="77777777" w:rsidR="004A4075" w:rsidRPr="000F01F8" w:rsidRDefault="004A4075">
      <w:pPr>
        <w:rPr>
          <w:rFonts w:asciiTheme="majorHAnsi" w:hAnsiTheme="majorHAnsi" w:cstheme="majorHAnsi"/>
          <w:sz w:val="22"/>
        </w:rPr>
      </w:pPr>
    </w:p>
    <w:p w14:paraId="0B077458" w14:textId="012B7975" w:rsidR="004A4075" w:rsidRDefault="004A4075">
      <w:pPr>
        <w:rPr>
          <w:rFonts w:asciiTheme="majorHAnsi" w:hAnsiTheme="majorHAnsi" w:cstheme="majorHAnsi"/>
          <w:sz w:val="22"/>
        </w:rPr>
      </w:pPr>
      <w:r w:rsidRPr="000F01F8">
        <w:rPr>
          <w:rFonts w:asciiTheme="majorHAnsi" w:hAnsiTheme="majorHAnsi" w:cstheme="majorHAnsi"/>
          <w:noProof/>
          <w:sz w:val="22"/>
        </w:rPr>
        <w:drawing>
          <wp:inline distT="0" distB="0" distL="0" distR="0" wp14:anchorId="7BDF34A6" wp14:editId="28F38480">
            <wp:extent cx="4838700" cy="2511196"/>
            <wp:effectExtent l="0" t="0" r="0" b="3810"/>
            <wp:docPr id="11230901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309017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68777" cy="25268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A70F45" w14:textId="77777777" w:rsidR="00264B01" w:rsidRPr="000F01F8" w:rsidRDefault="00264B01">
      <w:pPr>
        <w:rPr>
          <w:rFonts w:asciiTheme="majorHAnsi" w:hAnsiTheme="majorHAnsi" w:cstheme="majorHAnsi"/>
          <w:sz w:val="22"/>
        </w:rPr>
      </w:pPr>
    </w:p>
    <w:p w14:paraId="72E4557F" w14:textId="77777777" w:rsidR="004A4075" w:rsidRPr="000F01F8" w:rsidRDefault="004A4075">
      <w:pPr>
        <w:rPr>
          <w:rFonts w:asciiTheme="majorHAnsi" w:hAnsiTheme="majorHAnsi" w:cstheme="majorHAnsi"/>
          <w:sz w:val="22"/>
        </w:rPr>
      </w:pPr>
    </w:p>
    <w:p w14:paraId="7EC58B5F" w14:textId="77777777" w:rsidR="00AF5E7E" w:rsidRDefault="00000000">
      <w:pPr>
        <w:pStyle w:val="Heading2"/>
        <w:rPr>
          <w:rFonts w:cstheme="majorHAnsi"/>
          <w:sz w:val="22"/>
          <w:szCs w:val="22"/>
        </w:rPr>
      </w:pPr>
      <w:r w:rsidRPr="000F01F8">
        <w:rPr>
          <w:rFonts w:cstheme="majorHAnsi"/>
          <w:sz w:val="22"/>
          <w:szCs w:val="22"/>
        </w:rPr>
        <w:t>Screenshot 5: Code pushed to GitHub</w:t>
      </w:r>
    </w:p>
    <w:p w14:paraId="64A1B7D7" w14:textId="77777777" w:rsidR="00D12109" w:rsidRPr="00D12109" w:rsidRDefault="00D12109" w:rsidP="00D12109"/>
    <w:p w14:paraId="3A93BA80" w14:textId="6595C540" w:rsidR="00D12109" w:rsidRDefault="00D12109" w:rsidP="00D12109">
      <w:r w:rsidRPr="00D12109">
        <w:drawing>
          <wp:inline distT="0" distB="0" distL="0" distR="0" wp14:anchorId="3DBD20BC" wp14:editId="5D88C22D">
            <wp:extent cx="6425711" cy="2347913"/>
            <wp:effectExtent l="0" t="0" r="0" b="0"/>
            <wp:docPr id="2897061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970613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32294" cy="2350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8A3406" w14:textId="77777777" w:rsidR="00D12109" w:rsidRPr="00D12109" w:rsidRDefault="00D12109" w:rsidP="00D12109"/>
    <w:sectPr w:rsidR="00D12109" w:rsidRPr="00D1210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14003399">
    <w:abstractNumId w:val="8"/>
  </w:num>
  <w:num w:numId="2" w16cid:durableId="1787887705">
    <w:abstractNumId w:val="6"/>
  </w:num>
  <w:num w:numId="3" w16cid:durableId="373038939">
    <w:abstractNumId w:val="5"/>
  </w:num>
  <w:num w:numId="4" w16cid:durableId="704140825">
    <w:abstractNumId w:val="4"/>
  </w:num>
  <w:num w:numId="5" w16cid:durableId="77677490">
    <w:abstractNumId w:val="7"/>
  </w:num>
  <w:num w:numId="6" w16cid:durableId="1053195742">
    <w:abstractNumId w:val="3"/>
  </w:num>
  <w:num w:numId="7" w16cid:durableId="1981108078">
    <w:abstractNumId w:val="2"/>
  </w:num>
  <w:num w:numId="8" w16cid:durableId="94791470">
    <w:abstractNumId w:val="1"/>
  </w:num>
  <w:num w:numId="9" w16cid:durableId="17194303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0F41"/>
    <w:rsid w:val="00034616"/>
    <w:rsid w:val="0006063C"/>
    <w:rsid w:val="000F01F8"/>
    <w:rsid w:val="0015074B"/>
    <w:rsid w:val="00264355"/>
    <w:rsid w:val="00264B01"/>
    <w:rsid w:val="0029639D"/>
    <w:rsid w:val="002C2582"/>
    <w:rsid w:val="00326F90"/>
    <w:rsid w:val="004A4075"/>
    <w:rsid w:val="00527A0D"/>
    <w:rsid w:val="00640569"/>
    <w:rsid w:val="00693EA8"/>
    <w:rsid w:val="007B65B8"/>
    <w:rsid w:val="0082539E"/>
    <w:rsid w:val="00944AF4"/>
    <w:rsid w:val="00A4327C"/>
    <w:rsid w:val="00AA1D8D"/>
    <w:rsid w:val="00AF5E7E"/>
    <w:rsid w:val="00B47730"/>
    <w:rsid w:val="00CB0664"/>
    <w:rsid w:val="00D12109"/>
    <w:rsid w:val="00DA0606"/>
    <w:rsid w:val="00EB48B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7D5603E"/>
  <w14:defaultImageDpi w14:val="300"/>
  <w15:docId w15:val="{8E2D5F21-A41B-4FDD-9938-F8C315D85F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DA0606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A060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151</Words>
  <Characters>867</Characters>
  <Application>Microsoft Office Word</Application>
  <DocSecurity>0</DocSecurity>
  <Lines>7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7</vt:i4>
      </vt:variant>
    </vt:vector>
  </HeadingPairs>
  <TitlesOfParts>
    <vt:vector size="8" baseType="lpstr">
      <vt:lpstr/>
      <vt:lpstr>    Screenshot 1: Java installed</vt:lpstr>
      <vt:lpstr>    Screenshot 2: JavaFX configured in IntelliJ IDEA/</vt:lpstr>
      <vt:lpstr>    /</vt:lpstr>
      <vt:lpstr>    Screenshot 3: Program output, first half</vt:lpstr>
      <vt:lpstr>    /</vt:lpstr>
      <vt:lpstr>    Screenshot 4: Program output, second half</vt:lpstr>
      <vt:lpstr>    Screenshot 5: Code pushed to GitHub</vt:lpstr>
    </vt:vector>
  </TitlesOfParts>
  <Manager/>
  <Company/>
  <LinksUpToDate>false</LinksUpToDate>
  <CharactersWithSpaces>1016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Rakesh Shrestha</dc:creator>
  <cp:keywords/>
  <dc:description/>
  <cp:lastModifiedBy>rakesh shrestha</cp:lastModifiedBy>
  <cp:revision>3</cp:revision>
  <dcterms:created xsi:type="dcterms:W3CDTF">2026-10-19T04:26:00Z</dcterms:created>
  <dcterms:modified xsi:type="dcterms:W3CDTF">2026-10-19T04:38:00Z</dcterms:modified>
  <cp:category/>
</cp:coreProperties>
</file>